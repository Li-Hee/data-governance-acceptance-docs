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人民卫生出版社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数据治理平台一期项目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帮助中心文档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24"/>
        </w:rPr>
        <w:t>2026年6月</w:t>
      </w:r>
    </w:p>
    <w:p>
      <w:pPr>
        <w:sectPr>
          <w:pgSz w:w="11906" w:h="16838"/>
          <w:pgMar w:top="1440" w:right="1803" w:bottom="1440" w:left="1803" w:header="720" w:footer="720" w:gutter="0"/>
          <w:cols w:space="720"/>
          <w:docGrid w:linePitch="360"/>
          <w:vAlign w:val="center"/>
        </w:sectPr>
      </w:pP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 产品描述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数据治理平台一期（简称 rw 项目）是一个企业级数据汇聚与治理平台，基于 Apache 开源生态构建，实现：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将 15 个异构业务系统（Oracle / MySQL）数据统一汇聚至 Apache Doris 数据仓库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提供每日自动化同步 + 数据质量校验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构建 ODS → DWD 分层数据模型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通过 DolphinScheduler 实现任务统一调度和监控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核心技术栈：Apache DolphinScheduler + Apache SeaTunnel + Apache Doris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 快速入门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2.1 查看数据同步状态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1. 浏览器打开 http://192.168.108.142:12345/dolphinscheduler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2. 用管理员账号登录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3. 进入 rws_ods 项目 → 工作流实例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4. 昨日所有任务显示绿色为正常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2.2 查询数据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用 Navicat 或 DBeaver 连接 Doris：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Host: 192.168.108.144</w:t>
        <w:br/>
        <w:t>Port: 9030</w:t>
        <w:br/>
        <w:t>User: root</w:t>
        <w:br/>
        <w:t>Password: Rmws@2016</w:t>
        <w:br/>
        <w:t>Database: rws_ods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查询示例：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-- 查看所有 ODS 表</w:t>
        <w:br/>
        <w:t>SHOW TABLES FROM rws_ods;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-- 查看慕课课程列表（前100条）</w:t>
        <w:br/>
        <w:t>SELECT id, name, code, type, course_begin, course_end</w:t>
        <w:br/>
        <w:t>FROM rws_ods.ods_mk_course</w:t>
        <w:br/>
        <w:t>LIMIT 100;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2.3 如何知道某张表在哪个系统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ODS 前缀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业务系统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示例表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慕课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ods_mk_course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考试网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ods_ksw_zy_answer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PBL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ods_pbl_course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ods_qn_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青年医生训练营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ods_qn_ztvideo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知识管理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ods_zsgl_released_knowledge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ods_tk_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题库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ods_tk_xxx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ods_zyk_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资源库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ods_zyk_xxx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完整对照见《04 数据库设计文档》。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 操作指南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3.1 手动重跑某张表的同步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参考《07 系统使用手册》第 4.2 节。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3.2 新增一张表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1. 按模板编写 .conf 文件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2. 在 DS 创建对应任务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3. 测试运行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4. 上线调度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详见《03 系统详细设计文档》第 2.1 节模板。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3.3 查看数据一致性问题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SELECT * FROM rws_ods.meta_src_ods_row_consistency</w:t>
        <w:br/>
        <w:t>WHERE is_consistent != '一致' AND stat_date &gt;= CURDATE() - 7;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 API 接口描述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4.1 Doris 查询接口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MySQL 协议（JDBC/ODBC 兼容）：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项目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值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协议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MySQL Wire Protocol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Host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192.168.108.144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Port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9030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认证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root / Rmws@2016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JDBC 连接字符串：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jdbc:mysql://192.168.108.144:9030/rws_ods?useSSL=false&amp;allowPublicKeyRetrieval=true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Python 连接示例：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import pymysql</w:t>
        <w:br/>
        <w:t>conn = pymysql.connect(</w:t>
        <w:br/>
        <w:t xml:space="preserve">    host='192.168.108.144',</w:t>
        <w:br/>
        <w:t xml:space="preserve">    port=9030,</w:t>
        <w:br/>
        <w:t xml:space="preserve">    user='root',</w:t>
        <w:br/>
        <w:t xml:space="preserve">    password='Rmws@2016',</w:t>
        <w:br/>
        <w:t xml:space="preserve">    database='rws_ods'</w:t>
        <w:br/>
        <w:t>)</w:t>
        <w:br/>
        <w:t>cursor = conn.cursor()</w:t>
        <w:br/>
        <w:t>cursor.execute('SELECT COUNT(*) FROM ods_mk_course')</w:t>
        <w:br/>
        <w:t>print(cursor.fetchone())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4.2 DolphinScheduler REST API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基础 URL：http://192.168.108.142:12345/dolphinscheduler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常用接口：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接口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方法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说明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`/projects`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GET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获取项目列表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`/projects/{code}/process-definition`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GET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获取工作流定义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`/projects/{code}/executors/start-process-instance`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POST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启动工作流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`/projects/{code}/task-instances`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GET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查询任务实例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调用示例（curl）：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黑体"/>
          <w:b/>
          <w:sz w:val="32"/>
        </w:rPr>
        <w:t>获取项目列表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curl -X GET "http://192.168.108.142:12345/dolphinscheduler/projects" \</w:t>
        <w:br/>
        <w:t xml:space="preserve">  -H "token: {ds_token}" \</w:t>
        <w:br/>
        <w:t xml:space="preserve">  -H "Content-Type: application/json"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5. 常见问题（FAQ）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数据同步类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Q：同步任务失败了怎么办？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先在 DS 任务实例中查看失败日志，常见原因有源库连接超时、表不存在、密码过期。排查后可直接重跑。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Q：为什么有些表同步特别慢？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那是大表（&gt;500万行），数据量大所以慢。考试网的 zy_answer 和知识管理的 released_knowledge_field 都是大表，耗时 20-60 分钟属正常。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Q：ODS 数据和源端差了几条？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先查是否源端有软删除记录；再看同步期间源端是否有新写入。少量差异在下次全量同步时会自动修复。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数据查询类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Q：Doris 不像 MySQL 支持 UPDATE/DELETE？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Doris 是 OLAP 数仓，不支持单行修改。ODS 表用 DROP_DATA 全量覆盖刷新，不需要手动删改。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Q：查询大表很慢？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加上 LIMIT 限制返回行数；避免 SELECT *，指定所需字段；查看表结构确认分桶键是否合理。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账号权限类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Q：Doris 密码是什么？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root / Rmws@2016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Q：能直接连源库吗？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可以，但务必用只读账号，避免影响业务。各源库账号信息见《数据库账号信息表》。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6. 联系方式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问题类型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联系人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联系方式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同步任务异常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刘莹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18211051272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数据查询问题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陈勇、施麟、刘莹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账号权限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刘莹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18211051272</w:t>
            </w:r>
          </w:p>
        </w:tc>
      </w:tr>
    </w:tbl>
    <w:p/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7. 变更记录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日期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版本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变更内容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作者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2026-06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V1.0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初始版本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附录 A：ODS 表前缀与业务系统完整对照表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下表列出全部 15 个业务系统的 ODS 前缀、数据库标识和示例表，方便快速定位数据来源。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序号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业务系统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数据库标识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ODS 前缀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示例表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源库类型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中国医学教育题库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ORACLE_JYTK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ods_jytk_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ods_jytk_tk_question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人卫考试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ORACLE_EXAM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ods_ksw_zepaperquestionrela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人卫慕课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MYSQL_MK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ods_mk_course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MySQL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PBL案例库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ORACLE_PBL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ods_pbl_zpcase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5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青年医生训练营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ORACLE_QNYS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ods_qn_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ods_qn_ztvideo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6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增值服务平台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ORACLE_ZZFW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ods_zzfw_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ods_zzfw_zccontent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7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增值服务资源库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ORACLE_ZZFWZYK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ods_zzfwzyk_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ods_zzfwzyk_zmdirectory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8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知识管理平台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MYSQL_ZSGL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ods_zsgl_released_knowledge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MySQL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9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富媒体资源库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ORACLE_RICHMEDIA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ods_zyk_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ods_zyk_zefile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10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电子书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ORACLE_DZS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ods_dzs_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ods_dzs_zsgoods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影像库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ORACLE_PMPH_MEDICINE_IMAGE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ods_yx_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ods_yx_zpcase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12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诊断学图库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ORACLE_PMPH_MEDICINE_IMAGE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ods_yx_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ods_yx_zpzdcase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13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康复视频库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ORACLE_PMPH_MEDICINE_IMAGE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ods_yx_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ods_yx_zpkfcase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14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技术视频库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ORACLE_YX_SUPP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ods_yx_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ods_yx_zpspcase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15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人卫临床知识库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ORACLE_MEDICALONLINE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ods_yxzs_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ods_yxzs_zmdirectory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说明：影像库、诊断学图库、康复视频库共用同一数据库实例 ORACLE_PMPH_MEDICINE_IMAGE，技术视频库使用独立实例 ORACLE_YX_SUPP。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附录 B：API 接口使用示例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B.1 JDBC 连接串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jdbc:mysql://192.168.108.144:9030/rws_ods?useSSL=false&amp;allowPublicKeyRetrieval=true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B.2 Python 查询示例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import pymysql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conn = pymysql.connect(</w:t>
        <w:br/>
        <w:t xml:space="preserve">    host='192.168.108.144',</w:t>
        <w:br/>
        <w:t xml:space="preserve">    port=9030,</w:t>
        <w:br/>
        <w:t xml:space="preserve">    user='root',</w:t>
        <w:br/>
        <w:t xml:space="preserve">    password='Rmws@2016',</w:t>
        <w:br/>
        <w:t xml:space="preserve">    database='rws_ods'</w:t>
        <w:br/>
        <w:t>)</w:t>
        <w:br/>
        <w:t>cursor = conn.cursor()</w:t>
        <w:br/>
        <w:t>cursor.execute('SELECT COUNT(*) FROM ods_mk_course')</w:t>
        <w:br/>
        <w:t>print(cursor.fetchone())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B.3 DolphinScheduler 获取 Token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curl -X POST "http://192.168.108.142:12345/dolphinscheduler/login" \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 xml:space="preserve">  -H "Content-Type: application/x-www-form-urlencoded" \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 xml:space="preserve">  -d "userName=admin&amp;userPassword=dolphinscheduler123"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返回结果中的 data 字段即为 token，后续请求在 Header 中携带：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-H "token: {ds_token}"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附录 C：常见问题（按类别整理）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数据同步类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Q：同步任务失败了怎么办？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先在 DS 任务实例中查看失败日志，常见原因有源库连接超时、表不存在、密码过期。排查后可直接重跑。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Q：为什么有些表同步特别慢？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那是大表（&gt;500万行），数据量大所以慢。考试网的 ZEPaperQuestionRela 和知识管理的 released_knowledge_field 都是大表，耗时 15-60 分钟属正常。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Q：ODS 数据和源端差了几条？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先查是否源端有软删除记录；再看同步期间源端是否有新写入。少量差异在下次全量同步时会自动修复。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Q：如何查看某张表的同步配置？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到 10_开发源代码和开发接口文档/同步脚本/ 目录下，按系统子目录查找对应的 .conf 文件。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数据查询类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Q：Doris 不像 MySQL 支持 UPDATE/DELETE？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Doris 是 OLAP 数仓，不支持单行修改。ODS 表用 DROP_DATA 全量覆盖刷新，不需要手动删改。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Q：查询大表很慢？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加上 LIMIT 限制返回行数；避免 SELECT *，指定所需字段；查看表结构确认分桶键是否合理。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Q：如何快速知道某张表属于哪个系统？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查看表名前缀，如 ods_mk_ 开头为慕课，ods_ksw_ 开头为考试网，完整对照见附录 A。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账号权限类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Q：Doris 密码是什么？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root / Rmws@2016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Q：能直接连源库吗？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可以，但务必用只读账号，避免影响业务。各源库账号信息见《数据库账号信息表》。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Q：DS 默认账号密码是什么？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admin / dolphinscheduler123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系统对接类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Q：如何用 BI 工具连接 Doris？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使用 MySQL 协议，Host: 192.168.108.144，Port: 9030，Database: rws_ods。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Q：能否通过 API 批量触发同步任务？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可以，使用 DolphinScheduler REST API /executors/start-process-instance，详见本文档第 4.2 节。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Q：数据治理平台支持哪些数据源？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→ 一期支持 Oracle 和 MySQL，通过 SeaTunnel JDBC 方式接入。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附录 D：联系方式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遇到问题可按以下方式联系对应负责人：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问题类型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联系人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联系电话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邮箱/钉钉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同步任务异常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刘莹</w:t>
            </w:r>
          </w:p>
        </w:tc>
        <w:tc>
          <w:tcPr>
            <w:tcW w:type="dxa" w:w="2075"/>
            <w:shd w:fill="FFFF00" w:val="clear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18211051272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数据查询问题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陈勇、施麟、刘莹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账号权限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刘莹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18211051272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商务/合同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陈勇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13910056624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</w:tr>
    </w:tbl>
    <w:p/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