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人民卫生出版社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数据治理平台一期项目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系统测试报告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2026年6月</w:t>
      </w:r>
    </w:p>
    <w:p>
      <w:pPr>
        <w:sectPr>
          <w:pgSz w:w="11906" w:h="16838"/>
          <w:pgMar w:top="1440" w:right="1803" w:bottom="1440" w:left="1803" w:header="720" w:footer="720" w:gutter="0"/>
          <w:cols w:space="720"/>
          <w:docGrid w:linePitch="360"/>
          <w:vAlign w:val="center"/>
        </w:sectPr>
      </w:pP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 测试概述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1.1 测试范围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测试日期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2026-06-11（统计日期），校验执行 2026-06-12 06:00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测试环境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生产环境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测试系统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 个业务系统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测试表数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146 张 ODS 表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测试类型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数据同步完整性校验（源端行数 vs ODS 行数）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1.2 测试环境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组件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地址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192.168.108.142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FE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192.168.108.144:9030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SeaTunnel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Worker 共用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源端 Oracle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192.168.0.164:1521/orcl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1.3 测试方法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64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采用三层验证体系：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 测试结果汇总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系统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标识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表数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一致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一致率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电子书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ORACLE_DZS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100%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题库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ORACLE_JYTK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100%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考试网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ORACLE_EXAM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100%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慕课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MYSQL_MK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100%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PBL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ORACLE_PBL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100%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青年医生训练营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ORACLE_QNYS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100%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影像库（病例库）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ORACLE_PMPH_MEDICINE_IMAGE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100%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影像库（补充）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ORACLE_YX_SUPP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100%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医学在线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ORACLE_MEDICALONLINE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17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17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100%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知识管理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MYSQL_ZSGL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100%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资源库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ORACLE_RICHMEDIA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100%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增值服务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ORACLE_ZZFW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100%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增值服务资源库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ORACLE_ZZFWZYK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100%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**合计**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**146**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**146**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**100%**</w:t>
            </w:r>
          </w:p>
        </w:tc>
        <w:tc>
          <w:tcPr>
            <w:tcW w:type="dxa" w:w="1383"/>
          </w:tcPr>
        </w:tc>
        <w:tc>
          <w:tcPr>
            <w:tcW w:type="dxa" w:w="1383"/>
          </w:tcPr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 数据量级统计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 超大表（&gt; 1000 万行）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系统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行数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校验结果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ZEPaperQuestionRela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考试网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46,047,846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tk_product_resource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题库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22,254,591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zmdirectory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医学在线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13,244,009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zmdirectory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增值服务资源库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13,068,664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book_catalog_item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知识管理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11,881,741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released_knowledge_field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知识管理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7,485,194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3.2 大表（100 万 ~ 1000 万行）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系统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行数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校验结果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zmbooksourceitem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增值服务资源库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5,486,041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tk_question_mark_syllabus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题库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5,203,859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tk_question_choices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题库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4,971,735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tk_question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题库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3,530,229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zmbooksource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增值服务资源库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2,630,776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course_content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慕课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2,065,750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ZEPaper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考试网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1,690,044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zmimage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医学在线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1,626,002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zmliterature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医学在线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1,522,223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tk_question_type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题库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1,504,714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book_article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知识管理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1,115,249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一致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 性能数据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4.1 同步配置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参数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值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并行度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1~2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保守配置，保护源库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fetch_size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20000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批量读取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doris.batch.size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2000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单批写入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数据写入模式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DROP_DATA / APPEND_DATA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 / 增量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4.2 大表同步性能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行数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耗时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ZEPaperQuestionRela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4,600 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增量模式，&lt; 5 min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每日增量同步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tk_product_resource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2,225 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&lt; 30 min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全量同步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zmdirectory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1,324 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&lt; 20 min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全量同步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book_catalog_item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1,188 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&lt; 20 min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全量同步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released_knowledge_field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748 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&lt; 15 min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全量同步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 测试结论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测试结论：✅ 通过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说明：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13 个业务系统 146 张表全部通过一致性校验，一致率 100%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涵盖 Oracle 和 MySQL 两种源端类型，全量+增量两种同步模式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最大单表 4,600 万行（ZEPaperQuestionRela）校验通过，证明平台在千万级数据量下准确可靠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每日自动化校验流程稳定运行，源端 → ODS 数据完整性得到充分验证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 变更记录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日期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变更内容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作者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2026-06-12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V1.0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基于 2026-06-11 一致性校验数据生成，146 表全部通过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