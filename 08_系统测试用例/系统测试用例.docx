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系统测试用例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概述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测试目标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确保 ODS 层数据同步的完整性和准确性：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源端表 → ODS 表的行数一致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源端表 → ODS 表的字段值准确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排除源端已标记删除的记录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测试范围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验证脚本位置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05 慕课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验证脚本/05慕课/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06 考试网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验证脚本/06考试网/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07 增值服务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验证脚本/07增值服务/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 PBL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验证脚本/09pbl/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 青年医生训练营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验证脚本/12青年医生训练营/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 知识管理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验证脚本/16知识管理/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10+11+14 补充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验证脚本/10-11-14_补充/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测试用例设计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三层验证体系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4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4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验证数据库表结构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源端表行数统计</w:t>
        <w:br/>
        <w:t>CREATE TABLE IF NOT EXISTS meta_src_table_row_stats (</w:t>
        <w:br/>
        <w:t xml:space="preserve">    stat_date DATE NOT NULL,</w:t>
        <w:br/>
        <w:t xml:space="preserve">    source_system VARCHAR(128) NOT NULL,</w:t>
        <w:br/>
        <w:t xml:space="preserve">    src_table_name VARCHAR(512) NOT NULL,</w:t>
        <w:br/>
        <w:t xml:space="preserve">    stat_content VARCHAR(2000) NULL,</w:t>
        <w:br/>
        <w:t xml:space="preserve">    row_count BIGINT NOT NULL,</w:t>
        <w:br/>
        <w:t xml:space="preserve">    etl_time DATETIME NOT NULL DEFAULT CURRENT_TIMESTAMP</w:t>
        <w:br/>
        <w:t>) ENGINE=OLAP DUPLICATE KEY(stat_date, source_system, src_table_name)</w:t>
        <w:br/>
        <w:t>DISTRIBUTED BY HASH(stat_date, source_system, src_table_name) BUCKETS 8</w:t>
        <w:br/>
        <w:t>PROPERTIES ("replication_num"="3","storage_format"="V2");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ODS 表行数统计（同结构）</w:t>
        <w:br/>
        <w:t>CREATE TABLE IF NOT EXISTS meta_ods_table_row_stats (</w:t>
        <w:br/>
        <w:t xml:space="preserve">    stat_date DATE NOT NULL,</w:t>
        <w:br/>
        <w:t xml:space="preserve">    source_system VARCHAR(128) NOT NULL,</w:t>
        <w:br/>
        <w:t xml:space="preserve">    src_table_name VARCHAR(512) NOT NULL,</w:t>
        <w:br/>
        <w:t xml:space="preserve">    stat_content VARCHAR(2000) NULL,</w:t>
        <w:br/>
        <w:t xml:space="preserve">    row_count BIGINT NOT NULL,</w:t>
        <w:br/>
        <w:t xml:space="preserve">    etl_time DATETIME NOT NULL DEFAULT CURRENT_TIMESTAMP</w:t>
        <w:br/>
        <w:t>) ENGINE=OLAP DUPLICATE KEY(stat_date, source_system, src_table_name)</w:t>
        <w:br/>
        <w:t>DISTRIBUTED BY HASH(stat_date, source_system, src_table_name) BUCKETS 8</w:t>
        <w:br/>
        <w:t>PROPERTIES ("replication_num"="3","storage_format"="V2");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一致性校验结果</w:t>
        <w:br/>
        <w:t>CREATE TABLE IF NOT EXISTS meta_src_ods_row_consistency (</w:t>
        <w:br/>
        <w:t xml:space="preserve">    stat_date DATE NOT NULL COMMENT '统计日期',</w:t>
        <w:br/>
        <w:t xml:space="preserve">    source_system VARCHAR(128) NOT NULL COMMENT '系统名',</w:t>
        <w:br/>
        <w:t xml:space="preserve">    table_name VARCHAR(512) NOT NULL COMMENT '表名',</w:t>
        <w:br/>
        <w:t xml:space="preserve">    src_row_count BIGINT COMMENT '源端行数',</w:t>
        <w:br/>
        <w:t xml:space="preserve">    ods_row_count BIGINT COMMENT 'ODS行数',</w:t>
        <w:br/>
        <w:t xml:space="preserve">    diff BIGINT COMMENT '差异值',</w:t>
        <w:br/>
        <w:t xml:space="preserve">    is_consistent VARCHAR(10) COMMENT '是否一致',</w:t>
        <w:br/>
        <w:t xml:space="preserve">    check_time DATETIME NOT NULL COMMENT '校验时间',</w:t>
        <w:br/>
        <w:t xml:space="preserve">    etl_time DATETIME NOT NULL DEFAULT CURRENT_TIMESTAMP</w:t>
        <w:br/>
        <w:t>) ENGINE=OLAP DUPLICATE KEY(stat_date, source_system, table_name)</w:t>
        <w:br/>
        <w:t>DISTRIBUTED BY HASH(stat_date) BUCKETS 8</w:t>
        <w:br/>
        <w:t>PROPERTIES ("replication_num"="3","storage_format"="V2");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测试用例详情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TC-01：源端行数统计（SeaTunnel 模式）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测试目的：验证能从各源系统查询到正确的表行数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前置条件：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源库连接正常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DolphinScheduler 时间变量 $[yyyy-MM-dd-1] 可用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SeaTunnel 配置示例（以 12 青年医生训练营为例）：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env {</w:t>
        <w:br/>
        <w:t xml:space="preserve">  parallelism = 1</w:t>
        <w:br/>
        <w:t xml:space="preserve">  job.mode = "BATCH"</w:t>
        <w:br/>
        <w:t>}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source {</w:t>
        <w:br/>
        <w:t xml:space="preserve">  Jdbc {</w:t>
        <w:br/>
        <w:t xml:space="preserve">    url = "jdbc:oracle:thin:@192.168.0.164:1521/orcl"</w:t>
        <w:br/>
        <w:t xml:space="preserve">    driver = "oracle.jdbc.OracleDriver"</w:t>
        <w:br/>
        <w:t xml:space="preserve">    username = "openCourse_read"</w:t>
        <w:br/>
        <w:t xml:space="preserve">    password = "Pmph_2025_read!"</w:t>
        <w:br/>
        <w:t xml:space="preserve">    fetch_size = 20000</w:t>
        <w:br/>
        <w:t xml:space="preserve">    query = """</w:t>
        <w:br/>
        <w:t>SELECT</w:t>
        <w:br/>
        <w:t xml:space="preserve">  '$[yyyy-MM-dd-1]' AS stat_date,</w:t>
        <w:br/>
        <w:t xml:space="preserve">  '12青年医生训练营' AS source_system,</w:t>
        <w:br/>
        <w:t xml:space="preserve">  'ZTVIDEO' AS src_table_name,</w:t>
        <w:br/>
        <w:t xml:space="preserve">  COUNT(1) AS row_count,</w:t>
        <w:br/>
        <w:t xml:space="preserve">  '全量统计' AS stat_content</w:t>
        <w:br/>
        <w:t>FROM OPENCOURSE.ZTVIDEO</w:t>
        <w:br/>
        <w:t>"""</w:t>
        <w:br/>
        <w:t xml:space="preserve">  }</w:t>
        <w:br/>
        <w:t>}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sink {</w:t>
        <w:br/>
        <w:t xml:space="preserve">  Doris {</w:t>
        <w:br/>
        <w:t xml:space="preserve">    fenodes = "192.168.108.144:8030"</w:t>
        <w:br/>
        <w:t xml:space="preserve">    username = "root"</w:t>
        <w:br/>
        <w:t xml:space="preserve">    password = "Rmws@2016"</w:t>
        <w:br/>
        <w:t xml:space="preserve">    database = "rws_ods"</w:t>
        <w:br/>
        <w:t xml:space="preserve">    table = "meta_src_table_row_stats"</w:t>
        <w:br/>
        <w:t xml:space="preserve">    doris.batch.size = 2000</w:t>
        <w:br/>
        <w:t xml:space="preserve">    doris.config = {</w:t>
        <w:br/>
        <w:t xml:space="preserve">      format = "json"</w:t>
        <w:br/>
        <w:t xml:space="preserve">      read_json_by_line = "true"</w:t>
        <w:br/>
        <w:t xml:space="preserve">    }</w:t>
        <w:br/>
        <w:t xml:space="preserve">  }</w:t>
        <w:br/>
        <w:t>}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预期结果：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任务执行成功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meta_src_table_row_stats 表中插入对应记录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row_count 与直接在源库执行 SELECT COUNT(*) 结果一致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TC-02：源端软删除统计（SQL 模式）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测试目的：统计源端标记为删除的记录数，用于解释行数差异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SQL 示例：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考试网：统计 IS_DELETE = 1 的记录</w:t>
        <w:br/>
        <w:t>SELECT COUNT(*) FROM PMEXAM.zy_answer WHERE IS_DELETE = 1;</w:t>
        <w:br/>
        <w:t>SELECT COUNT(*) FROM PMEXAM.zy_exam WHERE IS_DELETE = 1;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预期结果：删除标记记录数被准确统计，在一致性校验中作为调节项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TC-03：ODS 行数统计（Doris SQL 模式）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测试目的：统计 ODS 层各表当前行数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SQL 示例（以 12 青年医生训练营为例）：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INSERT INTO rws_ods.meta_ods_table_row_stats</w:t>
        <w:br/>
        <w:t>(stat_date, source_system, src_table_name, row_count, stat_content)</w:t>
        <w:br/>
        <w:t>SELECT</w:t>
        <w:br/>
        <w:t xml:space="preserve">    '$[yyyy-MM-dd-1]' AS stat_date,</w:t>
        <w:br/>
        <w:t xml:space="preserve">    '12青年医生训练营' AS source_system,</w:t>
        <w:br/>
        <w:t xml:space="preserve">    'ods_qn_ztvideo' AS src_table_name,</w:t>
        <w:br/>
        <w:t xml:space="preserve">    COUNT(1) AS row_count,</w:t>
        <w:br/>
        <w:t xml:space="preserve">    'ODS全量统计' AS stat_content</w:t>
        <w:br/>
        <w:t>FROM rws_ods.ods_qn_ztvideo</w:t>
        <w:br/>
        <w:t>UNION ALL</w:t>
        <w:br/>
        <w:t>SELECT</w:t>
        <w:br/>
        <w:t xml:space="preserve">    '$[yyyy-MM-dd-1]',</w:t>
        <w:br/>
        <w:t xml:space="preserve">    '12青年医生训练营',</w:t>
        <w:br/>
        <w:t xml:space="preserve">    'ods_qn_zthandout',</w:t>
        <w:br/>
        <w:t xml:space="preserve">    COUNT(1),</w:t>
        <w:br/>
        <w:t xml:space="preserve">    'ODS全量统计'</w:t>
        <w:br/>
        <w:t>FROM rws_ods.ods_qn_zthandout</w:t>
        <w:br/>
        <w:t>UNION ALL</w:t>
        <w:br/>
        <w:t>SELECT</w:t>
        <w:br/>
        <w:t xml:space="preserve">    '$[yyyy-MM-dd-1]',</w:t>
        <w:br/>
        <w:t xml:space="preserve">    '12青年医生训练营',</w:t>
        <w:br/>
        <w:t xml:space="preserve">    'ods_qn_ztlivevideo',</w:t>
        <w:br/>
        <w:t xml:space="preserve">    COUNT(1),</w:t>
        <w:br/>
        <w:t xml:space="preserve">    'ODS全量统计'</w:t>
        <w:br/>
        <w:t>FROM rws_ods.ods_qn_ztlivevideo;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预期结果：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任务执行成功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meta_ods_table_row_stats 表中插入对应记录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3.4 TC-04：一致性校验（Doris SQL 模式）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测试目的：比对源端与 ODS 行数是否一致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SQL 示例：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INSERT INTO rws_ods.meta_src_ods_row_consistency</w:t>
        <w:br/>
        <w:t>(stat_date, source_system, table_name, src_row_count, ods_row_count, diff, is_consistent, check_time)</w:t>
        <w:br/>
        <w:t>SELECT</w:t>
        <w:br/>
        <w:t xml:space="preserve">    s.stat_date,</w:t>
        <w:br/>
        <w:t xml:space="preserve">    s.source_system,</w:t>
        <w:br/>
        <w:t xml:space="preserve">    s.src_table_name,</w:t>
        <w:br/>
        <w:t xml:space="preserve">    s.row_count AS src_row_count,</w:t>
        <w:br/>
        <w:t xml:space="preserve">    o.row_count AS ods_row_count,</w:t>
        <w:br/>
        <w:t xml:space="preserve">    (s.row_count - o.row_count) AS diff,</w:t>
        <w:br/>
        <w:t xml:space="preserve">    CASE WHEN s.row_count = o.row_count THEN '一致' ELSE '不一致' END AS is_consistent,</w:t>
        <w:br/>
        <w:t xml:space="preserve">    NOW() AS check_time</w:t>
        <w:br/>
        <w:t>FROM rws_ods.meta_src_table_row_stats s</w:t>
        <w:br/>
        <w:t>LEFT JOIN rws_ods.meta_ods_table_row_stats o</w:t>
        <w:br/>
        <w:t xml:space="preserve">    ON s.stat_date = o.stat_date</w:t>
        <w:br/>
        <w:t xml:space="preserve">    AND s.source_system = o.source_system</w:t>
        <w:br/>
        <w:t xml:space="preserve">    AND s.src_table_name = o.src_table_name</w:t>
        <w:br/>
        <w:t>WHERE s.stat_date = '$[yyyy-MM-dd-1]';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预期结果：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所有表 is_consistent = '一致'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如不一致，diff 绝对值应与删除标记记录数接近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3.5 TC-05：大表行数校验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测试目的：大表行数精确比对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特殊处理：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大表使用独立的源端统计 conf（单独 SeaTunnel 任务）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ODS 统计使用单独的 SQL 脚本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超大表（&gt;500万行）允许 ±0.1% 的误差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涉及表：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大表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处理方式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05 慕课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course_content, mooc_outline, videoshare_home_video_info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独立 conf + 独立 SQL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06 考试网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zy_answer(超级大), zy_exam 等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三级分层统计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 知识管理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released_knowledge_field, book_catalog_item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独立统计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异常处理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行数不一致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现象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可能原因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排查步骤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行数 &lt; 源端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源端有 CLOB 字段截断或 Doris 写入失败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SeaTunnel 日志，重跑任务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 行数 &gt; 源端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上次 DROP_DATA 未完全清空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手动 TRUNCATE 后重跑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少数差异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同步期间源端有新写入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在低峰期重跑，评估差异量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大量差异（20万+）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WHERE 条件过滤了 NULL 值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WHERE 子句，补全 NULL 处理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同步超时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超时类型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阈值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处理方式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普通表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min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任务重试 + 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60 min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fetch_size，考虑调整并行度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超大表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120 min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评估是否必须全量，推动增量改造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4.3 已知问题与解决方案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问题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影响表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原因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解决方案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 字段作 partition_column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 时间字段，非精确排序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取消 partition_column，使用全量 scan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CREATED_TIME IS NULL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15万行 NULL 值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WHERE 条件去掉 IS NULL 过滤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20万行缺失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上述两个问题叠加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已修复，全量同步 + 无 WHERE 过滤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测试套件总览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5.1 脚本清单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源端统计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删除统计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ODS统计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一致性校验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合计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05 慕课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06 考试网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07 增值服务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 PBL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10+11+14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 青年医生训练营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 知识管理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5.2 DolphinScheduler 调度顺序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00:00  → 源端统计（SeaTunnel 并行）</w:t>
        <w:br/>
        <w:t>00:01  → 源端删除统计（Oracle SQL 并行）</w:t>
        <w:br/>
        <w:t>01:00  → ODS 行数统计（Doris SQL 并行，依赖 ODS 同步任务）</w:t>
        <w:br/>
        <w:t>01:10  → 一致性校验（Doris SQL，依赖上述两项）</w:t>
        <w:br/>
        <w:t>01:20  → 存储统计（Doris SQL，最终汇总）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初始版本，7 个系统验证用例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